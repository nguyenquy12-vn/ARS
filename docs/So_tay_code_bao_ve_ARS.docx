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Calibri" w:hAnsi="Calibri"/>
          <w:b/>
          <w:i w:val="0"/>
          <w:color w:val="102A43"/>
          <w:sz w:val="56"/>
        </w:rPr>
        <w:t>SỔ TAY CODE BẢO VỆ ĐỒ ÁN</w:t>
      </w:r>
    </w:p>
    <w:p>
      <w:pPr>
        <w:jc w:val="center"/>
      </w:pPr>
      <w:r>
        <w:rPr>
          <w:rFonts w:ascii="Calibri" w:hAnsi="Calibri"/>
          <w:b/>
          <w:i w:val="0"/>
          <w:color w:val="1769E8"/>
          <w:sz w:val="34"/>
        </w:rPr>
        <w:t>ARS – AI-Powered Recruitment System</w:t>
      </w:r>
    </w:p>
    <w:p>
      <w:pPr>
        <w:spacing w:before="240"/>
        <w:jc w:val="center"/>
      </w:pPr>
      <w:r>
        <w:rPr>
          <w:rFonts w:ascii="Calibri" w:hAnsi="Calibri"/>
          <w:b w:val="0"/>
          <w:i w:val="0"/>
          <w:color w:val="667085"/>
          <w:sz w:val="22"/>
        </w:rPr>
        <w:t>Bản đồ chức năng → Controller → Service → Entity → View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sz w:val="22"/>
        </w:rPr>
        <w:t>Mục đích: giúp tìm nhanh đoạn code khi giảng viên hỏi, hiểu luồng xử lý và trả lời ngắn gọn bằng lời của mình.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Kiến trúc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ASP.NET Core MVC (.NET 8), Entity Framework Core, SQL Server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Vai trò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Guest, Candidate, Recruiter, Admin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Cách dùng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Tra mục chức năng → mở file tại dòng ghi chú → theo luồng Controller → Service → Database → View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Lưu ý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Số dòng có thể thay đổi nếu tiếp tục sửa code; tên file/class/method là mốc chính xác hơn.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Cách đọc project trong 60 giây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WebApp/Controllers: nhận request, kiểm tra quyền, gọi service và chọn View/redirect.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WebApp/Views: giao diện Razor .cshtml; không nên chứa nghiệp vụ database.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Services/Implementations: nghiệp vụ chính, kiểm tra ownership, AI, email và truy vấn phức tạp.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Domain/Entities: cấu trúc dữ liệu nghiệp vụ tương ứng các bảng.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Infrastructure/ARSDbContext.cs: ánh xạ Entity Framework Core và cấu hình quan hệ.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WebApp/Program.cs: đăng ký dependency, authentication, authorization, middleware và route.</w:t>
      </w:r>
    </w:p>
    <w:p>
      <w:pPr>
        <w:pStyle w:val="Heading2"/>
      </w:pPr>
      <w:r>
        <w:t>Luồng MVC chung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Browser → Controller Action → Service → ARSDbContext/SQL Server</w:t>
      </w:r>
      <w:r>
        <w:br/>
      </w:r>
      <w:r>
        <w:rPr>
          <w:rFonts w:ascii="Consolas" w:hAnsi="Consolas"/>
          <w:b w:val="0"/>
          <w:i w:val="0"/>
          <w:color w:val="102A43"/>
          <w:sz w:val="17"/>
        </w:rPr>
        <w:t xml:space="preserve">        ← Razor View / Redirect / JSON ← kết quả nghiệp vụ</w:t>
      </w:r>
    </w:p>
    <w:p>
      <w:pPr>
        <w:pStyle w:val="Heading2"/>
      </w:pPr>
      <w:r>
        <w:t>Câu trả lời mẫu khi thầy hỏi “code nằm đâu?”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“Điểm vào của chức năng nằm ở action trong Controller. Controller lấy user hiện tại từ claim và gọi Service. Service kiểm tra nghiệp vụ/quyền sở hữu rồi thao tác ARSDbContext. Kết quả được trả về View tương ứng. Em sẽ mở lần lượt các file này.”</w:t>
      </w:r>
    </w:p>
    <w:p>
      <w:pPr>
        <w:pStyle w:val="Heading1"/>
      </w:pPr>
      <w:r>
        <w:t>2. Bảng tra nhanh chức năng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3528"/>
        <w:gridCol w:w="5184"/>
      </w:tblGrid>
      <w:tr>
        <w:tc>
          <w:tcPr>
            <w:tcW w:type="dxa" w:w="3312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Chức năng</w:t>
            </w:r>
          </w:p>
        </w:tc>
        <w:tc>
          <w:tcPr>
            <w:tcW w:type="dxa" w:w="3312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Điểm vào chính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Đăng ký, OTP và đăng nhập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WebApp/Controllers/AuthController.cs:1 — Register, Login, VerifyEmail, GoogleCallback, Logout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Đổi và quên mật khẩu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WebApp/Controllers/AuthController.cs:1 — ChangePassword / ForgotPassword / ResetPassword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Trang chủ và phân trang việc làm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WebApp/Controllers/HomeController.cs:26 — Index(jobPage)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Tìm kiếm và lọc việc làm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WebApp/Controllers/JobController.cs:30 — JobController.Index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Xem chi tiết việc làm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WebApp/Controllers/JobController.cs:55 — Detail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Ứng tuyển bằng CV PDF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WebApp/Controllers/CandidateController.cs:25 — CandidateController.Apply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Theo dõi và rút đơn ứng tuyển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WebApp/Controllers/CandidateController.cs:70 — MyApplications, Withdraw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Thông báo Candidate và Recruiter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WebApp/Controllers/CandidateController.cs; WebApp/Controllers/ApplicationController.cs — Notifications, MarkRead, MarkAllRead, GetUnreadCount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9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Hồ sơ công ty Recruiter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WebApp/Controllers/CompanyController.cs:48 — Index, Edit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Đăng, sửa, xóa và xem tin tuyển dụng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WebApp/Controllers/JobPostingController.cs:18 — JobPostingController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Giới hạn số bài theo gói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WebApp/Controllers/JobPostingController.cs:57 — CanCreateJobAsync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Quản lý ứng viên theo bài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WebApp/Controllers/ApplicationController.cs:32 — ByJob, Details, SetStatus, ChangeStatus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AI phân tích và chấm điểm CV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WebApp/Controllers/ApplicationController.cs:79 — Analyze, ScoreAll, ScoreOne, Evaluate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Cấu hình trọng số AI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WebApp/Controllers/ApplicationController.cs:119 — SaveScoreSettings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Lịch phỏng vấn và gửi email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WebApp/Controllers/ApplicationController.cs:188 — ScheduleInterview, BulkInterview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Kho CV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WebApp/Controllers/CvBankController.cs:15 — CvBankController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Gói Free, Starter và Pro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WebApp/Controllers/BillingController.cs:58 — Index, ActivateFreeTrial, CreateOrder, Checkout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Thanh toán VNPAY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WebApp/Controllers/VnPayController.cs:30 — CreatePayment, Return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19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Dashboard Admin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WebApp/Controllers/AdminController.cs:16 — AdminController.Index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Admin quản lý người dùng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WebApp/Controllers/Admin/UserManagementController.cs:9 — UserManagementController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21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Admin quản lý bài đăng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WebApp/Controllers/Admin/JobManagementController.cs:41 — Index, Details, CloseJob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Admin quản lý đơn ứng tuyển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WebApp/Controllers/Admin/ApplicationManagementController.cs:17 — ApplicationManagementController.Index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Admin doanh thu và giao dịch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WebApp/Controllers/Admin/PaymentManagementController.cs:18 — Index, Review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Admin báo cáo hệ thống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WebApp/Controllers/Admin/ReportController.cs:18 — ReportController.Index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25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Admin quản lý ngành nghề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WebApp/Controllers/Admin/SkillController.cs:17 — Index, Save, Delete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26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Vai trò và quyền RBAC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WebApp/Controllers/Admin/RoleController.cs:16 — RoleController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7"/>
              </w:rPr>
              <w:t>Middleware trạng thái tài khoản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WebApp/Middlewares/UserStatusValidationMiddleware.cs — InvokeAsync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28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Entity Framework Core và database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Infrastructure/ARSDbContext.cs:7 — ARSDbContext</w:t>
            </w:r>
          </w:p>
        </w:tc>
      </w:tr>
    </w:tbl>
    <w:p>
      <w:r>
        <w:br w:type="page"/>
      </w:r>
    </w:p>
    <w:p>
      <w:pPr>
        <w:pStyle w:val="Heading1"/>
      </w:pPr>
      <w:r>
        <w:t>3. Chi tiết từng chức năng</w:t>
      </w:r>
    </w:p>
    <w:p>
      <w:pPr>
        <w:pStyle w:val="Heading2"/>
      </w:pPr>
      <w:r>
        <w:t>3.1 Đăng ký, OTP và đăng nhập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Guest / mọi tài khoản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Nhận form, kiểm tra dữ liệu, tạo hoặc xác thực tài khoản, tạo cookie đăng nhập và chuyển hướng theo Role.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WebApp/Controllers/AuthController.cs:1 — Register, Login, VerifyEmail, GoogleCallback, Logout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Services/Implementations/AuthService.cs:60 — RegisterCandidateAsync, LoginAsync, LoginWithGoogleAsync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Dữ liệu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Domain/Entities/User.cs; Domain/Entities/Role.cs — User, Role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Giao diện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WebApp/Views/Auth/ — Register.cshtml, Login.cshtml, VerifyEmail.cshtml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Email, mật khẩu, họ tên; OTP hoặc thông tin Google trả về.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WebApp/Controllers/AuthController.cs:1.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Services/Implementations/AuthService.cs:60.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Domain/Entities/User.cs; Domain/Entities/Role.cs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Cookie xác thực và redirect theo role; lỗi hiển thị lại trên form.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var result = await _authService.LoginAsync(request);</w:t>
      </w:r>
      <w:r>
        <w:br/>
      </w:r>
      <w:r>
        <w:rPr>
          <w:rFonts w:ascii="Consolas" w:hAnsi="Consolas"/>
          <w:b w:val="0"/>
          <w:i w:val="0"/>
          <w:color w:val="102A43"/>
          <w:sz w:val="17"/>
        </w:rPr>
        <w:t>await HttpContext.SignInAsync(...);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Controller điều phối HTTP; AuthService xử lý nghiệp vụ và mật khẩu; cookie giữ phiên đăng nhập.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Guest / mọi tài khoản; thực hiện thao tác trên giao diện; sau đó mở WebApp/Controllers/AuthController.cs:1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 Đổi và quên mật khẩu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Authenticated user / Guest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Xác minh mật khẩu hiện tại hoặc OTP rồi cập nhật PasswordHash.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WebApp/Controllers/AuthController.cs:1 — ChangePassword / ForgotPassword / ResetPassword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Services/Implementations/AuthService.cs:150 — ChangePasswordAsync, ResetPasswordAsync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WebApp/Views/Auth/ChangePassword.cshtml — Form đổi mật khẩu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Mật khẩu hiện tại/mật khẩu mới hoặc email + OTP.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WebApp/Controllers/AuthController.cs:1.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Services/Implementations/AuthService.cs:150.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Dữ liệu đầu vào được kiểm tra ModelState/null/trạng thái trước khi xử lý.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await _authService.ChangePasswordAsync(userId, currentPassword, newPassword);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Mật khẩu không lưu dạng rõ; service kiểm tra rồi cập nhật hash.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Authenticated user / Guest; thực hiện thao tác trên giao diện; sau đó mở WebApp/Controllers/AuthController.cs:1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3.3 Trang chủ và phân trang việc làm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Guest / Candidate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Lấy 6 tin mới mỗi trang, đếm tổng tin Active và tính số trang.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WebApp/Controllers/HomeController.cs:26 — Index(jobPage)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Services/Implementations/JobPostingService.cs:298 — GetLatestJobsAsync, CountActiveJobsAsync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WebApp/Views/Home/Index.cshtml — Thẻ việc làm và nút phân trang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Query jobPage; mặc định trang 1, 6 bài/trang.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WebApp/Controllers/HomeController.cs:26.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Services/Implementations/JobPostingService.cs:298.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CandidateId lấy từ claim và service kiểm tra quyền sở hữu dữ liệu.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var jobs = await _jobPostingService.GetLatestJobsAsync(pageSize, skip);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Controller nhận số trang; service dùng Skip/Take; view render danh sách và pagination.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Guest / Candidate; thực hiện thao tác trên giao diện; sau đó mở WebApp/Controllers/HomeController.cs:26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3.4 Tìm kiếm và lọc việc làm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Guest / Candidate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Lọc tin đang hoạt động theo từ khóa, ngành nghề, loại công việc và hình thức làm việc.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WebApp/Controllers/JobController.cs:30 — JobController.Index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Services/Implementations/JobPostingService.cs:198 — GetActiveJobsAsync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Domain/Entities/JobPosting.cs — JobPosting, JobCategory, JobType, WorkMode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WebApp/Views/Job/Index.cshtml — Bộ lọc và danh sách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keyword, categoryId, jobType và workMode từ query string.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WebApp/Controllers/JobController.cs:30.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Services/Implementations/JobPostingService.cs:198.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Domain/Entities/JobPosting.cs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CandidateId lấy từ claim và service kiểm tra quyền sở hữu dữ liệu.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GetActiveJobsAsync(keyword, categoryId, jobType, workMode)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Các tham số lọc đi từ query string vào controller rồi được EF Core tạo câu SQL.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Guest / Candidate; thực hiện thao tác trên giao diện; sau đó mở WebApp/Controllers/JobController.cs:30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3.5 Xem chi tiết việc làm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Guest / Candidate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Đọc một JobPosting kèm công ty và ngành nghề; chỉ hiển thị tin phù hợp.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WebApp/Controllers/JobController.cs:55 — Detail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Services/Implementations/JobPostingService.cs:256 — GetJobDetailAsync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WebApp/Views/Job/Detail.cshtml — Chi tiết và nút ứng tuyển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bài tuyển dụng trên URL.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WebApp/Controllers/JobController.cs:55.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Services/Implementations/JobPostingService.cs:256.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CandidateId lấy từ claim và service kiểm tra quyền sở hữu dữ liệu.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var job = await _jobPostingService.GetJobDetailAsync(id);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Controller chỉ nhận ID; service tải dữ liệu chi tiết và kiểm tra tồn tại.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Guest / Candidate; thực hiện thao tác trên giao diện; sau đó mở WebApp/Controllers/JobController.cs:55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3.6 Ứng tuyển bằng CV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Candidate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Kiểm tra đăng nhập/file, lưu PDF, trích xuất nội dung, tạo Resume + Application và báo cho Recruiter.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WebApp/Controllers/CandidateController.cs:25 — CandidateController.Apply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Services/Implementations/ApplicationService.cs:685 — ApplyAsync / ApplyJobAsync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PDF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Services/Implementations/PdfTextExtractor.cs — Đọc chữ từ PDF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Dữ liệu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Domain/Entities/Application.cs; Domain/Entities/Resume.cs — Application và Resume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WebApp/Views/Job/Detail.cshtml — Form upload CV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jobId, file PDF và coverLetter tùy chọn.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WebApp/Controllers/CandidateController.cs:25.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Services/Implementations/ApplicationService.cs:685.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Domain/Entities/Application.cs; Domain/Entities/Resume.cs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Application + Resume mới, file CV được lưu và Recruiter nhận thông báo.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CandidateId lấy từ claim và service kiểm tra quyền sở hữu dữ liệu.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await _applicationService.ApplyAsync(jobId, candidateId, fileName, filePath, pdfBytes, coverLetter);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Một lần ứng tuyển tạo hồ sơ và liên kết Candidate - JobPosting; service chống nộp trùng.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Candidate; thực hiện thao tác trên giao diện; sau đó mở WebApp/Controllers/CandidateController.cs:25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3.7 Theo dõi và rút đơn ứng tuyển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Candidate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Hiển thị lịch sử đơn; chỉ chủ sở hữu được rút và phải nhập lý do.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WebApp/Controllers/CandidateController.cs:70 — MyApplications, Withdraw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Services/Implementations/ApplicationService.cs:89 — GetMyApplicationsAsync, WithdrawApplicationAsync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WebApp/Views/Candidate/MyApplications.cshtml — Danh sách và modal rút đơn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CandidateId từ claim; applicationId và lý do rút.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WebApp/Controllers/CandidateController.cs:70.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Services/Implementations/ApplicationService.cs:89.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CandidateId lấy từ claim và service kiểm tra quyền sở hữu dữ liệu.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await _applicationService.WithdrawApplicationAsync(candidateId, applicationId, reason);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Service kiểm tra CandidateId trước khi đổi trạng thái và lưu lý do hủy.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Candidate; thực hiện thao tác trên giao diện; sau đó mở WebApp/Controllers/CandidateController.cs:70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3.8 Thông báo Candidate và Recruiter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Candidate / Recruiter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Tạo thông báo khi có sự kiện, đếm chưa đọc, đọc một hoặc đọc tất cả.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WebApp/Controllers/CandidateController.cs; WebApp/Controllers/ApplicationController.cs — Notifications, MarkRead, MarkAllRead, GetUnreadCount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Services/Implementations/NotificationService.cs:19 — NotificationService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Domain/Entities/Notification.cs — Notification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Layouts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WebApp/Views/Shared/_Layout.cshtml; _RecruiterLayout.cshtml — Chuông thông báo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UserId từ claim; notificationId khi đánh dấu đã đọc.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WebApp/Controllers/CandidateController.cs; WebApp/Controllers/ApplicationController.cs.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Services/Implementations/NotificationService.cs:19.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Domain/Entities/Notification.cs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CandidateId lấy từ claim và service kiểm tra quyền sở hữu dữ liệu.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CreateAsync(userId, title, message, type, relatedId);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Thông báo thuộc UserId; AJAX gọi GetUnreadCount để cập nhật số trên chuông.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Candidate / Recruiter; thực hiện thao tác trên giao diện; sau đó mở WebApp/Controllers/CandidateController.cs; WebApp/Controllers/ApplicationController.cs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3.9 Hồ sơ công ty Recruiter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Tạo/cập nhật duy nhất một Company cho recruiter; dùng RecruiterId để chống sửa công ty người khác.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WebApp/Controllers/CompanyController.cs:48 — Index, Edit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Services/Implementations/CompanyService.cs:37 — GetByRecruiterAsync, SaveAsync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Domain/Entities/Company.cs — Company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WebApp/Views/Company/ — Index và Edit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CompanyFormViewModel: tên, MST, địa chỉ, quy mô, website, mô tả.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WebApp/Controllers/CompanyController.cs:48.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Services/Implementations/CompanyService.cs:37.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Domain/Entities/Company.cs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await _companyService.SaveAsync(CurrentUserId, request);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RecruiterId lấy từ claim, không nhận từ form, nên người dùng không thể giả ID công ty.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Recruiter; thực hiện thao tác trên giao diện; sau đó mở WebApp/Controllers/CompanyController.cs:48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3.10 Đăng, sửa, xóa và xem tin tuyển dụng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CRUD bài đăng thuộc công ty của recruiter; kiểm tra ownership ở service.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WebApp/Controllers/JobPostingController.cs:18 — JobPostingController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Services/Implementations/JobPostingService.cs:80 — CreateAsync, UpdateAsync, DeleteAsync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Domain/Entities/JobPosting.cs — JobPosting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WebApp/Views/JobPosting/ — Index, Create, Edit, Details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JobPostingFormViewModel và RecruiterId từ claim.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WebApp/Controllers/JobPostingController.cs:18.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Services/Implementations/JobPostingService.cs:80.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Domain/Entities/JobPosting.cs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await _jobPostingService.CreateAsync(CurrentUserId, request);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Controller map ViewModel sang DTO; service tìm Company theo recruiter và lưu JobPosting.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Recruiter; thực hiện thao tác trên giao diện; sau đó mở WebApp/Controllers/JobPostingController.cs:18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3.11 Giới hạn số bài theo gói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Free tối đa 1 bài chưa đóng; Starter tối đa 3; Pro không giới hạn.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WebApp/Controllers/JobPostingController.cs:57 — CanCreateJobAsync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Gói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Domain/Entities/RecruiterSubscription.cs — PlanCode, ExpiresAt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Trạng thái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Domain/Enums/JobStatus.cs — Closed và Archived không chiếm slot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RecruiterId, PlanCode, ExpiresAt và số bài chưa đóng.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WebApp/Controllers/JobPostingController.cs:57.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Domain/Entities/RecruiterSubscription.cs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if (plan == "Pro") return true;</w:t>
      </w:r>
      <w:r>
        <w:br/>
      </w:r>
      <w:r>
        <w:rPr>
          <w:rFonts w:ascii="Consolas" w:hAnsi="Consolas"/>
          <w:b w:val="0"/>
          <w:i w:val="0"/>
          <w:color w:val="102A43"/>
          <w:sz w:val="17"/>
        </w:rPr>
        <w:t>return usedSlots &lt; (plan == "Free" ? 1 : 3);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Kiểm tra chạy ở cả GET và POST Create nên không thể lách bằng gọi URL hoặc tự gửi form.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Recruiter; thực hiện thao tác trên giao diện; sau đó mở WebApp/Controllers/JobPostingController.cs:57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3.12 Quản lý ứng viên theo bài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Tải ứng viên của bài thuộc recruiter, xem chi tiết và đổi trạng thái hồ sơ.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WebApp/Controllers/ApplicationController.cs:32 — ByJob, Details, SetStatus, ChangeStatus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Services/Implementations/ApplicationService.cs:137 — GetApplicantsForJobAsync, GetDetailAsync, UpdateStatusAsync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WebApp/Views/Application/ByJob.cshtml; Details.cshtml — Danh sách và chi tiết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jobId/applicationId, trạng thái mới và RecruiterId từ claim.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WebApp/Controllers/ApplicationController.cs:32.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Services/Implementations/ApplicationService.cs:137.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GetApplicantsForJobAsync(id, CurrentUserId)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Mọi truy vấn đều kèm CurrentUserId để bảo đảm recruiter chỉ xem hồ sơ của bài mình quản lý.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Recruiter; thực hiện thao tác trên giao diện; sau đó mở WebApp/Controllers/ApplicationController.cs:32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3.13 AI phân tích và chấm điểm CV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 - Free hoặc Pro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Trích xuất CV, ghép JD + trọng số, gọi AI, nhận score/verdict rồi lưu vào Application/Resume.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WebApp/Controllers/ApplicationController.cs:79 — Analyze, ScoreAll, ScoreOne, Evaluate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Services/Implementations/ApplicationService.cs:545 — AnalyzeApplicantsAsync, ScoreApplicantsAsync, ScoreApplicantAsync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AI client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Services/Implementations/AiService.cs:60 — MatchCvAsync, ExtractCvInfoAsync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Filter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WebApp/Filters/RequireAiPlanAttribute.cs — Chỉ Free/Pro còn hạn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WebApp/Views/Application/ByJob.cshtml — Nút chấm AI và tiến trình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CV text, mô tả JD, yêu cầu, trọng số và ghi chú ưu tiên.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WebApp/Controllers/ApplicationController.cs:79.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Services/Implementations/ApplicationService.cs:545.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AiMatchScore, verdict/giải thích và dữ liệu CV đã trích xuất.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[RequireAiPlan]</w:t>
      </w:r>
      <w:r>
        <w:br/>
      </w:r>
      <w:r>
        <w:rPr>
          <w:rFonts w:ascii="Consolas" w:hAnsi="Consolas"/>
          <w:b w:val="0"/>
          <w:i w:val="0"/>
          <w:color w:val="102A43"/>
          <w:sz w:val="17"/>
        </w:rPr>
        <w:t>await _applicationService.ScoreApplicantsAsync(id, CurrentUserId, rescore);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AI chỉ tư vấn; kết quả gồm điểm và giải thích. Filter chặn Starter ở server.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 - Free hoặc Pro; thực hiện thao tác trên giao diện; sau đó mở WebApp/Controllers/ApplicationController.cs:79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3.14 Cấu hình trọng số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 - Free hoặc Pro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Lưu trọng số kinh nghiệm, kỹ năng, học vấn, thành tựu và ghi chú ưu tiên theo từng bài.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WebApp/Controllers/ApplicationController.cs:119 — SaveScoreSettings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Services/Implementations/ApplicationService.cs:669 — SaveJdSettingsAsync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Domain/Entities/JobPosting.cs — AiWeight*, AiPriorityNote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WebApp/Views/Application/ByJob.cshtml — Form trọng số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4 trọng số, ghi chú ưu tiên, jobId.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WebApp/Controllers/ApplicationController.cs:119.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Services/Implementations/ApplicationService.cs:669.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Domain/Entities/JobPosting.cs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SaveJdSettingsAsync(jobId, recruiterId, settings)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Trọng số nằm trên JobPosting nên mỗi vị trí có tiêu chí chấm riêng.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 - Free hoặc Pro; thực hiện thao tác trên giao diện; sau đó mở WebApp/Controllers/ApplicationController.cs:119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3.15 Lịch phỏng vấn và gửi 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Đặt lịch một hoặc nhiều ứng viên, cập nhật trạng thái và gửi thư qua SMTP.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WebApp/Controllers/ApplicationController.cs:188 — ScheduleInterview, BulkInterview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Services/Implementations/ApplicationService.cs:328 — ScheduleInterviewAsync, BulkScheduleInterviewAsync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Email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Services/Implementations/EmailService.cs:13 — EmailService.SendAsync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WebApp/Views/Application/ByJob.cshtml — Modal lịch phỏng vấn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applicationId(s), thời gian phỏng vấn và ghi chú.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WebApp/Controllers/ApplicationController.cs:188.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Services/Implementations/ApplicationService.cs:328.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InterviewAt/InterviewNote được lưu, trạng thái đổi và email được gửi.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await _applicationService.ScheduleInterviewAsync(id, CurrentUserId, interviewAt, note);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Service lưu InterviewAt/Note, đổi trạng thái và gọi EmailService; lỗi mail được trả về để hiển thị.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Recruiter; thực hiện thao tác trên giao diện; sau đó mở WebApp/Controllers/ApplicationController.cs:188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3.16 Kho CV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 - chỉ Pro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Upload PDF, tạo thư mục, di chuyển/xóa CV, xem PDF riêng tư, chấm AI và xuất CSV.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WebApp/Controllers/CvBankController.cs:15 — CvBankController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Services/Implementations/CvBankService.cs:22 — CvBankService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Filter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WebApp/Filters/RequireProPlanAttribute.cs — Chỉ Pro còn hạn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Entities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Domain/Entities/CvBankEntry.cs; CvFolder.cs — CvBankEntry, CvFolder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WebApp/Views/CvBank/Index.cshtml — Kho CV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PDF, folderId, bộ lọc hoặc cvId.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WebApp/Controllers/CvBankController.cs:15.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Services/Implementations/CvBankService.cs:22.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Domain/Entities/CvBankEntry.cs; CvFolder.cs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[RequireProPlan]</w:t>
      </w:r>
      <w:r>
        <w:br/>
      </w:r>
      <w:r>
        <w:rPr>
          <w:rFonts w:ascii="Consolas" w:hAnsi="Consolas"/>
          <w:b w:val="0"/>
          <w:i w:val="0"/>
          <w:color w:val="102A43"/>
          <w:sz w:val="17"/>
        </w:rPr>
        <w:t>public class CvBankController : Controller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Filter đặt ở cấp controller nên toàn bộ endpoint Kho CV đều bị khóa với Free/Starter.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 - chỉ Pro; thực hiện thao tác trên giao diện; sau đó mở WebApp/Controllers/CvBankController.cs:15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3.17 Gói Free, Starter và Pro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Free dùng thử một lần 24 giờ; Starter/Pro tạo đơn; gói còn hạn quyết định quyền tính năng.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WebApp/Controllers/BillingController.cs:58 — Index, ActivateFreeTrial, CreateOrder, Checkout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Entities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Domain/Entities/PaymentOrder.cs; RecruiterSubscription.cs — Lịch sử thanh toán và gói hiện tại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Filters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WebApp/Filters/RequireActiveRecruiterPlanAttribute.cs; RequireAiPlanAttribute.cs; RequireProPlanAttribute.cs — Kiểm tra quyền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WebApp/Views/Billing/Index.cshtml — Thẻ gói và lịch sử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planCode hoặc yêu cầu ActivateFreeTrial.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WebApp/Controllers/BillingController.cs:58.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Domain/Entities/PaymentOrder.cs; RecruiterSubscription.cs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subscription.ExpiresAt = now.AddDays(1); // Free</w:t>
      </w:r>
      <w:r>
        <w:br/>
      </w:r>
      <w:r>
        <w:rPr>
          <w:rFonts w:ascii="Consolas" w:hAnsi="Consolas"/>
          <w:b w:val="0"/>
          <w:i w:val="0"/>
          <w:color w:val="102A43"/>
          <w:sz w:val="17"/>
        </w:rPr>
        <w:t>subscription.ExpiresAt = ...AddDays(30); // trả phí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PaymentOrder là lịch sử giao dịch; RecruiterSubscription là trạng thái gói hiện tại và ngày hết hạn.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Recruiter; thực hiện thao tác trên giao diện; sau đó mở WebApp/Controllers/BillingController.cs:58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3.18 Thanh toán VNPAY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Recruiter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Tạo tham số VNPAY, ký HMAC-SHA512, chuyển sang cổng; callback kiểm chữ ký/số tiền rồi kích hoạt 30 ngày.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WebApp/Controllers/VnPayController.cs:30 — CreatePayment, Return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Kích hoạt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WebApp/Controllers/VnPayController.cs:106 — ActivateSubscriptionAsync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Config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WebApp/Program.cs; user-secrets — VnPay:TmnCode, HashSecret, ReturnUrl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WebApp/Views/Billing/Checkout.cshtml; WebApp/Views/VnPay/Result.cshtml — Xác nhận và kết quả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orderId; callback gồm vnp_TxnRef, Amount, ResponseCode, SecureHash.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WebApp/Controllers/VnPayController.cs:30.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PaymentOrder đổi Successful và RecruiterSubscription được kích hoạt/gia hạn.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RecruiterId lấy từ ClaimTypes.NameIdentifier, không tin ID gửi từ trình duyệt.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validSignature &amp;&amp; amountValid &amp;&amp; responseCode == "00"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Chỉ kích hoạt khi chữ ký, số tiền và mã phản hồi đều hợp lệ; secret không đưa vào source code.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Recruiter; thực hiện thao tác trên giao diện; sau đó mở WebApp/Controllers/VnPayController.cs:30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3.19 Dashboard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Đếm người dùng, recruiter, tin, đơn ứng tuyển, doanh thu và hiển thị hoạt động gần đây.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WebApp/Controllers/AdminController.cs:16 — AdminController.Index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WebApp/Views/Admin/Index.cshtml — KPI và dữ liệu gần đây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Data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Infrastructure/ARSDbContext.cs — Users, JobPostings, Applications, PaymentOrders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WebApp/Controllers/AdminController.cs:16.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Infrastructure/ARSDbContext.cs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[Authorize(Roles = "Admin")] chặn người không phải quản trị viên.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ViewBag.Revenue = await _context.PaymentOrders...SumAsync(...);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Dashboard truy vấn tổng hợp bằng EF Core và truyền dữ liệu ngắn gọn qua ViewBag.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Admin; thực hiện thao tác trên giao diện; sau đó mở WebApp/Controllers/AdminController.cs:16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3.20 Admin quản lý người dùng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Xem danh sách/chi tiết, khóa-mở tài khoản, nâng Candidate thành Recruiter/Admin hoặc hạ Recruiter.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WebApp/Controllers/Admin/UserManagementController.cs:9 — UserManagementController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Services/Implementations/UserService.cs:24 — UserService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Auth 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Services/Implementations/AuthService.cs:160 — LockAccountAsync, UnlockAccountAsync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WebApp/Views/UserManagement/ — Index và Details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WebApp/Controllers/Admin/UserManagementController.cs:9.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Services/Implementations/UserService.cs:24.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[Authorize(Roles = "Admin")] chặn người không phải quản trị viên.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await _userService.PromoteCandidateAsync(userId, targetRole);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Controller xác nhận thao tác; service đổi RoleId và xử lý dữ liệu liên quan theo vai trò.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Admin; thực hiện thao tác trên giao diện; sau đó mở WebApp/Controllers/Admin/UserManagementController.cs:9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3.21 Admin quản lý bài đăng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Xem tất cả bài, chi tiết và gỡ bài bằng cách chuyển trạng thái Closed, không xóa hồ sơ.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WebApp/Controllers/Admin/JobManagementController.cs:41 — Index, Details, CloseJob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Services/Implementations/JobPostingService.cs:335 — GetAllJobsAsync, GetJobDetailsAsync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WebApp/Views/JobManagement/ — Danh sách và chi tiết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WebApp/Controllers/Admin/JobManagementController.cs:41.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Services/Implementations/JobPostingService.cs:335.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[Authorize(Roles = "Admin")] chặn người không phải quản trị viên.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job.Status = JobStatus.Closed;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Gỡ bài là đóng bài thay vì xóa vật lý để giữ Applications và lịch sử báo cáo.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Admin; thực hiện thao tác trên giao diện; sau đó mở WebApp/Controllers/Admin/JobManagementController.cs:41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3.22 Admin quản lý đơn ứng tuyển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Tìm kiếm và lọc toàn bộ đơn theo trạng thái.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WebApp/Controllers/Admin/ApplicationManagementController.cs:17 — ApplicationManagementController.Index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Domain/Entities/Application.cs — Application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WebApp/Views/ApplicationManagement/Index.cshtml — Bảng đơn ứng tuyển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WebApp/Controllers/Admin/ApplicationManagementController.cs:17.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Domain/Entities/Application.cs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[Authorize(Roles = "Admin")] chặn người không phải quản trị viên.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query.Where(...).Include(x =&gt; x.Candidate).Include(x =&gt; x.JobPosting)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Admin đọc dữ liệu toàn hệ thống; Include tải quan hệ để hiển thị tên người và bài.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Admin; thực hiện thao tác trên giao diện; sau đó mở WebApp/Controllers/Admin/ApplicationManagementController.cs:17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3.23 Admin doanh thu và giao dịch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Tổng hợp doanh thu, cơ cấu gói, biểu đồ 7 ngày và duyệt giao dịch thủ công nếu có.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WebApp/Controllers/Admin/PaymentManagementController.cs:18 — Index, Review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Domain/Entities/PaymentOrder.cs — PaymentOrder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WebApp/Views/PaymentManagement/Index.cshtml — KPI, biểu đồ, giao dịch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WebApp/Controllers/Admin/PaymentManagementController.cs:18.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Domain/Entities/PaymentOrder.cs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[Authorize(Roles = "Admin")] chặn người không phải quản trị viên.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successful.Sum(x =&gt; x.Amount)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Chỉ PaymentStatus.Successful được tính doanh thu; ReviewedAt dùng xác định thời điểm ghi nhận.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Admin; thực hiện thao tác trên giao diện; sau đó mở WebApp/Controllers/Admin/PaymentManagementController.cs:18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3.24 Admin báo cáo hệ thống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Tổng hợp xu hướng người dùng, ứng tuyển, tỷ lệ chuyển đổi, ngành nghề và top job.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WebApp/Controllers/Admin/ReportController.cs:18 — ReportController.Index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Model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WebApp/Models/Admin/AdminReportViewModel.cs — Các KPI/series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WebApp/Views/Report/Index.cshtml — Biểu đồ và bảng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WebApp/Controllers/Admin/ReportController.cs:18.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Xem DbSet được sử dụng trong controller/service tương ứng.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[Authorize(Roles = "Admin")] chặn người không phải quản trị viên.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applications.GroupBy(...).Select(...)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Controller tải dữ liệu cần thiết rồi GroupBy trong bộ nhớ để tránh lỗi EF không dịch được truy vấn phức tạp.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Admin; thực hiện thao tác trên giao diện; sau đó mở WebApp/Controllers/Admin/ReportController.cs:18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3.25 Admin quản lý ngành nghề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Thêm, sửa, xóa JobCategory; không xóa ngành đang được bài đăng sử dụng.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WebApp/Controllers/Admin/SkillController.cs:17 — Index, Save, Delete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Domain/Entities/JobCategory.cs — JobCategory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WebApp/Views/Skill/Index.cshtml — Danh sách và form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WebApp/Controllers/Admin/SkillController.cs:17.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Domain/Entities/JobCategory.cs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[Authorize(Roles = "Admin")] chặn người không phải quản trị viên.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Các request thay đổi dữ liệu dùng POST và ValidateAntiForgeryToken.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if (category.JobPostings.Any()) ...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Ràng buộc nghiệp vụ bảo vệ khóa ngoại và tránh bài đăng mất ngành nghề.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Admin; thực hiện thao tác trên giao diện; sau đó mở WebApp/Controllers/Admin/SkillController.cs:17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3.26 Vai trò và quyền RBAC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Gán Permission cho Role; policy kiểm tra claim Permission khi truy cập chức năng.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WebApp/Controllers/Admin/RoleController.cs:16 — RoleController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Entities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Domain/Entities/Role.cs; Permission.cs; RolePermission.cs — Quan hệ nhiều-nhiều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Startup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WebApp/Program.cs:47 — AddAuthorization policies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View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WebApp/Views/Role/Index.cshtml — Ma trận quyền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WebApp/Controllers/Admin/RoleController.cs:16.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Domain/Entities/Role.cs; Permission.cs; RolePermission.cs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[Authorize(Roles = "Admin")] chặn người không phải quản trị viên.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[Authorize(Policy = "CanCreateJob")]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Role là nhóm quyền; RolePermission lưu quyền; khi đăng nhập các permission được đưa vào claim và policy kiểm tra.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Admin; thực hiện thao tác trên giao diện; sau đó mở WebApp/Controllers/Admin/RoleController.cs:16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3.27 Middleware trạng thái tài khoản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Mọi user đăng nhập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Mỗi request kiểm tra tài khoản còn hoạt động; tài khoản bị khóa bị đăng xuất/chặn.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Middleware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WebApp/Middlewares/UserStatusValidationMiddleware.cs — InvokeAsync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Pipeline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WebApp/Program.cs — UseAuthentication → middleware → UseAuthorization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Domain/Entities/User.cs — User.Status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WebApp/Middlewares/UserStatusValidationMiddleware.cs.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Domain/Entities/User.cs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Dữ liệu đầu vào được kiểm tra ModelState/null/trạng thái trước khi xử lý.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await _next(context);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Middleware nằm trong pipeline nên áp dụng chung, không phải lặp kiểm tra ở từng controller.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Mọi user đăng nhập; thực hiện thao tác trên giao diện; sau đó mở WebApp/Middlewares/UserStatusValidationMiddleware.cs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2"/>
      </w:pPr>
      <w:r>
        <w:t>3.28 Entity Framework Core và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Actor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Toàn hệ thống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Chức năng làm gì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ARSDbContext khai báo DbSet, quan hệ, chuyển enum, precision và dữ liệu seed; migration cập nhật schema.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DbContext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Infrastructure/ARSDbContext.cs:7 — ARSDbContext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Migration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Infrastructure/Migrations/ — Lịch sử thay đổi schema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Startup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WebApp/Program.cs:159 — Database.Migrate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Entities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Domain/Entities/ — Các bảng nghiệp vụ</w:t>
            </w:r>
          </w:p>
        </w:tc>
      </w:tr>
    </w:tbl>
    <w:p>
      <w:pPr>
        <w:spacing w:after="20"/>
      </w:pPr>
    </w:p>
    <w:p>
      <w:pPr>
        <w:pStyle w:val="Heading3"/>
      </w:pPr>
      <w:r>
        <w:t>Đầu vào của chức năng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ID hoặc bộ lọc từ request; UserId hiện tại lấy từ claim khi chức năng cần đăng nhập.</w:t>
      </w:r>
    </w:p>
    <w:p>
      <w:pPr>
        <w:pStyle w:val="Heading3"/>
      </w:pPr>
      <w:r>
        <w:t>Luồng chạy từng bước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Browser gửi request tới Infrastructure/ARSDbContext.cs:7.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kiểm tra attribute phân quyền, ModelState và tham số đầu vào.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gọi Không có service riêng; controller truy vấn ARSDbContext trực tiếp..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Nghiệp vụ kiểm tra trạng thái, quyền sở hữu và truy vấn/lưu bằng EF 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19"/>
        </w:rPr>
        <w:t>Controller trả Razor View, redirect hoặc JSON cho trình duyệt.</w:t>
      </w:r>
    </w:p>
    <w:p>
      <w:pPr>
        <w:pStyle w:val="Heading3"/>
      </w:pPr>
      <w:r>
        <w:t>Dữ liệu đọc/ghi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Domain/Entities/</w:t>
      </w:r>
    </w:p>
    <w:p>
      <w:pPr>
        <w:pStyle w:val="Heading3"/>
      </w:pPr>
      <w:r>
        <w:t>Kết quả đầu ra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View/redirect/JSON phù hợp; khi thành công dữ liệu được lưu bằng SaveChangesAsync.</w:t>
      </w:r>
    </w:p>
    <w:p>
      <w:pPr>
        <w:pStyle w:val="Heading3"/>
      </w:pPr>
      <w:r>
        <w:t>Phân quyền và kiểm tra an toàn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Dữ liệu đầu vào được kiểm tra ModelState/null/trạng thái trước khi xử lý.</w:t>
      </w:r>
    </w:p>
    <w:p>
      <w:pPr>
        <w:pStyle w:val="Heading3"/>
      </w:pPr>
      <w:r>
        <w:t>Đoạn code cốt lõi cần nhớ</w:t>
      </w:r>
    </w:p>
    <w:p>
      <w:pPr>
        <w:spacing w:before="60" w:after="140"/>
        <w:ind w:left="259" w:right="259"/>
        <w:shd w:fill="F2F4F7"/>
      </w:pPr>
      <w:r>
        <w:rPr>
          <w:rFonts w:ascii="Consolas" w:hAnsi="Consolas"/>
          <w:b w:val="0"/>
          <w:i w:val="0"/>
          <w:color w:val="102A43"/>
          <w:sz w:val="17"/>
        </w:rPr>
        <w:t>builder.Services.AddDbContext&lt;ARSDbContext&gt;(...);</w:t>
      </w:r>
      <w:r>
        <w:br/>
      </w:r>
      <w:r>
        <w:rPr>
          <w:rFonts w:ascii="Consolas" w:hAnsi="Consolas"/>
          <w:b w:val="0"/>
          <w:i w:val="0"/>
          <w:color w:val="102A43"/>
          <w:sz w:val="17"/>
        </w:rPr>
        <w:t>dbContext.Database.Migrate();</w:t>
      </w:r>
    </w:p>
    <w:p>
      <w:pPr>
        <w:pStyle w:val="Heading3"/>
      </w:pPr>
      <w:r>
        <w:t>Trả lời khi thầy hỏi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2"/>
        </w:rPr>
        <w:t>EF Core ánh xạ object C# sang SQL Server; migration giúp các máy có cùng cấu trúc database.</w:t>
      </w:r>
    </w:p>
    <w:p>
      <w:pPr>
        <w:pStyle w:val="Heading3"/>
      </w:pPr>
      <w:r>
        <w:t>Cách demo và chỉ code cho thầy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Đăng nhập đúng vai trò Toàn hệ thống; thực hiện thao tác trên giao diện; sau đó mở Infrastructure/ARSDbContext.cs:7 và đặt breakpoint tại action tương ứng để theo dõi.</w:t>
      </w:r>
    </w:p>
    <w:p>
      <w:pPr>
        <w:pStyle w:val="Heading3"/>
      </w:pPr>
      <w:r>
        <w:t>Nếu chức năng lỗi thì kiểm tra ở đâu?</w:t>
      </w:r>
    </w:p>
    <w:p>
      <w:pPr>
        <w:spacing w:after="180" w:line="276" w:lineRule="auto"/>
      </w:pPr>
      <w:r>
        <w:rPr>
          <w:rFonts w:ascii="Calibri" w:hAnsi="Calibri"/>
          <w:b w:val="0"/>
          <w:i w:val="0"/>
          <w:sz w:val="22"/>
        </w:rPr>
        <w:t>Nếu lỗi: kiểm tra ModelState/TempData, quyền Role/Policy, bản ghi database, log exception và breakpoint trước/sau lời gọi service.</w:t>
      </w:r>
    </w:p>
    <w:p>
      <w:pPr>
        <w:pStyle w:val="Heading1"/>
      </w:pPr>
      <w:r>
        <w:t>4. Phân quyền gói Recruiter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Tính năng</w:t>
            </w:r>
          </w:p>
        </w:tc>
        <w:tc>
          <w:tcPr>
            <w:tcW w:type="dxa" w:w="2484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Free (24 giờ)</w:t>
            </w:r>
          </w:p>
        </w:tc>
        <w:tc>
          <w:tcPr>
            <w:tcW w:type="dxa" w:w="2484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Starter</w:t>
            </w:r>
          </w:p>
        </w:tc>
        <w:tc>
          <w:tcPr>
            <w:tcW w:type="dxa" w:w="2484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8"/>
              </w:rPr>
              <w:t>Bài chưa đóng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Không giới hạn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8"/>
              </w:rPr>
              <w:t>AI chấm CV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Có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Không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Có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8"/>
              </w:rPr>
              <w:t>Kho CV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Không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Không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Có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/>
                <w:i w:val="0"/>
                <w:sz w:val="18"/>
              </w:rPr>
              <w:t>Báo cáo tuyển dụng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Không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Không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Có</w:t>
            </w:r>
          </w:p>
        </w:tc>
      </w:tr>
      <w:tr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sz w:val="18"/>
              </w:rPr>
              <w:t>Thời hạn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 ngày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 ngày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 ngày</w:t>
            </w:r>
          </w:p>
        </w:tc>
      </w:tr>
    </w:tbl>
    <w:p>
      <w:pPr>
        <w:spacing w:after="160" w:line="276" w:lineRule="auto"/>
      </w:pPr>
      <w:r>
        <w:rPr>
          <w:rFonts w:ascii="Calibri" w:hAnsi="Calibri"/>
          <w:b w:val="0"/>
          <w:i w:val="0"/>
          <w:sz w:val="22"/>
        </w:rPr>
        <w:t>Ba lớp bảo vệ cần nhớ: RequireActiveRecruiterPlan (có gói còn hạn), RequireAiPlan (Free/Pro), RequireProPlan (chỉ Pro).</w:t>
      </w:r>
    </w:p>
    <w:p>
      <w:pPr>
        <w:pStyle w:val="Heading1"/>
      </w:pPr>
      <w:r>
        <w:t>5. Các câu hỏi bảo vệ thường gặp</w:t>
      </w:r>
    </w:p>
    <w:p>
      <w:pPr>
        <w:pStyle w:val="Heading2"/>
      </w:pPr>
      <w:r>
        <w:t>Tại sao dùng Service thay vì viết hết trong Controller?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Để tách HTTP/UI khỏi nghiệp vụ, dễ kiểm thử, tái sử dụng và giữ controller mỏng.</w:t>
      </w:r>
    </w:p>
    <w:p>
      <w:pPr>
        <w:pStyle w:val="Heading2"/>
      </w:pPr>
      <w:r>
        <w:t>Chống Recruiter xem dữ liệu của người khác thế nào?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Không lấy RecruiterId từ form; lấy ClaimTypes.NameIdentifier và luôn lọc theo recruiterId/Company.RecruiterId trong service.</w:t>
      </w:r>
    </w:p>
    <w:p>
      <w:pPr>
        <w:pStyle w:val="Heading2"/>
      </w:pPr>
      <w:r>
        <w:t>Chống CSRF thế nào?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Các POST quan trọng có [ValidateAntiForgeryToken] và form Razor phát token.</w:t>
      </w:r>
    </w:p>
    <w:p>
      <w:pPr>
        <w:pStyle w:val="Heading2"/>
      </w:pPr>
      <w:r>
        <w:t>Authentication khác Authorization thế nào?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Authentication xác định ai đang đăng nhập; Authorization kiểm tra Role, Policy hoặc gói có quyền làm gì.</w:t>
      </w:r>
    </w:p>
    <w:p>
      <w:pPr>
        <w:pStyle w:val="Heading2"/>
      </w:pPr>
      <w:r>
        <w:t>AI có quyết định tuyển dụng không?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Không. AI chỉ đưa điểm và giải thích để tham khảo; recruiter vẫn quyết định trạng thái hồ sơ.</w:t>
      </w:r>
    </w:p>
    <w:p>
      <w:pPr>
        <w:pStyle w:val="Heading2"/>
      </w:pPr>
      <w:r>
        <w:t>VNPAY được xác thực thế nào?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Callback được kiểm HMAC-SHA512, số tiền và responseCode; chỉ đủ ba điều kiện mới kích hoạt gói.</w:t>
      </w:r>
    </w:p>
    <w:p>
      <w:pPr>
        <w:pStyle w:val="Heading2"/>
      </w:pPr>
      <w:r>
        <w:t>Tại sao gỡ bài không xóa database?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Chuyển Closed để giữ hồ sơ ứng tuyển, lịch sử và số liệu báo cáo.</w:t>
      </w:r>
    </w:p>
    <w:p>
      <w:pPr>
        <w:pStyle w:val="Heading2"/>
      </w:pPr>
      <w:r>
        <w:t>Migration dùng để làm gì?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Ghi lại thay đổi schema theo phiên bản và Database.Migrate áp các migration chưa chạy.</w:t>
      </w:r>
    </w:p>
    <w:p>
      <w:pPr>
        <w:pStyle w:val="Heading2"/>
      </w:pPr>
      <w:r>
        <w:t>Dữ liệu gói nằm ở đâu?</w:t>
      </w:r>
    </w:p>
    <w:p>
      <w:pPr>
        <w:spacing w:after="100" w:line="276" w:lineRule="auto"/>
      </w:pPr>
      <w:r>
        <w:rPr>
          <w:rFonts w:ascii="Calibri" w:hAnsi="Calibri"/>
          <w:b w:val="0"/>
          <w:i w:val="0"/>
          <w:sz w:val="22"/>
        </w:rPr>
        <w:t>PaymentOrder lưu lịch sử giao dịch; RecruiterSubscription lưu gói hiện tại và ExpiresAt để kiểm quyền.</w:t>
      </w:r>
    </w:p>
    <w:p>
      <w:pPr>
        <w:pStyle w:val="Heading1"/>
      </w:pPr>
      <w:r>
        <w:t>6. Bản đồ database và quan hệ quan trọng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Bảng/Entity</w:t>
            </w:r>
          </w:p>
        </w:tc>
        <w:tc>
          <w:tcPr>
            <w:tcW w:type="dxa" w:w="3312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Dùng để làm gì</w:t>
            </w:r>
          </w:p>
        </w:tc>
        <w:tc>
          <w:tcPr>
            <w:tcW w:type="dxa" w:w="3312"/>
            <w:shd w:fill="1769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Quan hệ chính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17"/>
              </w:rPr>
              <w:t>Users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Tài khoản, RoleId, trạng thái, thông tin đăng nhập.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Role; Applications; Company; Notifications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Roles / Permissions / RolePermissions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Vai trò và quyền RBAC.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Role 1-n Users; Role n-n Permission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17"/>
              </w:rPr>
              <w:t>Companies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Hồ sơ doanh nghiệp của recruiter.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RecruiterId duy nhất; 1-n JobPostings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JobPostings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Tin tuyển dụng, JD, loại việc, trạng thái, trọng số AI.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Company, JobCategory, Applications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17"/>
              </w:rPr>
              <w:t>Application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Đơn ứng tuyển và trạng thái pipeline.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Candidate, JobPosting, Resume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Resumes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Đường dẫn CV, nội dung trích xuất và thông tin AI.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Application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17"/>
              </w:rPr>
              <w:t>CvBankEntries / CvFolders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Kho CV riêng của recruiter Pro.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Recruiter; Folder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PaymentOrders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Lịch sử đơn và kết quả thanh toán.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Recruiter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17"/>
              </w:rPr>
              <w:t>RecruiterSubscriptions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Gói hiện tại và thời gian hết hạn.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RecruiterId duy nhất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/>
                <w:i w:val="0"/>
                <w:sz w:val="17"/>
              </w:rPr>
              <w:t>Notifications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Thông báo theo từng user.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r>
              <w:rPr>
                <w:rFonts w:ascii="Calibri" w:hAnsi="Calibri"/>
                <w:b w:val="0"/>
                <w:i w:val="0"/>
                <w:sz w:val="17"/>
              </w:rPr>
              <w:t>UserId</w:t>
            </w:r>
          </w:p>
        </w:tc>
      </w:tr>
    </w:tbl>
    <w:p>
      <w:pPr>
        <w:pStyle w:val="Heading1"/>
      </w:pPr>
      <w:r>
        <w:t>7. Danh mục Controller và action để tra nhanh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AuthController:</w:t>
      </w:r>
      <w:r>
        <w:rPr>
          <w:rFonts w:ascii="Calibri" w:hAnsi="Calibri"/>
          <w:b w:val="0"/>
          <w:i w:val="0"/>
          <w:sz w:val="22"/>
        </w:rPr>
        <w:t xml:space="preserve"> Register, Login, VerifyEmail, ResendOtp, GoogleLogin/Callback, ChangePassword, Forgot/ResetPassword, Logout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HomeController:</w:t>
      </w:r>
      <w:r>
        <w:rPr>
          <w:rFonts w:ascii="Calibri" w:hAnsi="Calibri"/>
          <w:b w:val="0"/>
          <w:i w:val="0"/>
          <w:sz w:val="22"/>
        </w:rPr>
        <w:t xml:space="preserve"> Index, Privacy, Error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JobController:</w:t>
      </w:r>
      <w:r>
        <w:rPr>
          <w:rFonts w:ascii="Calibri" w:hAnsi="Calibri"/>
          <w:b w:val="0"/>
          <w:i w:val="0"/>
          <w:sz w:val="22"/>
        </w:rPr>
        <w:t xml:space="preserve"> Index, Detail, Apply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CandidateController:</w:t>
      </w:r>
      <w:r>
        <w:rPr>
          <w:rFonts w:ascii="Calibri" w:hAnsi="Calibri"/>
          <w:b w:val="0"/>
          <w:i w:val="0"/>
          <w:sz w:val="22"/>
        </w:rPr>
        <w:t xml:space="preserve"> Apply, MyApplications, Withdraw, Notifications, MarkRead/All, GetUnreadCount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CompanyController:</w:t>
      </w:r>
      <w:r>
        <w:rPr>
          <w:rFonts w:ascii="Calibri" w:hAnsi="Calibri"/>
          <w:b w:val="0"/>
          <w:i w:val="0"/>
          <w:sz w:val="22"/>
        </w:rPr>
        <w:t xml:space="preserve"> Index, Edit GET/POST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JobPostingController:</w:t>
      </w:r>
      <w:r>
        <w:rPr>
          <w:rFonts w:ascii="Calibri" w:hAnsi="Calibri"/>
          <w:b w:val="0"/>
          <w:i w:val="0"/>
          <w:sz w:val="22"/>
        </w:rPr>
        <w:t xml:space="preserve"> Index, Details, Create GET/POST, Edit GET/POST, Delete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ApplicationController:</w:t>
      </w:r>
      <w:r>
        <w:rPr>
          <w:rFonts w:ascii="Calibri" w:hAnsi="Calibri"/>
          <w:b w:val="0"/>
          <w:i w:val="0"/>
          <w:sz w:val="22"/>
        </w:rPr>
        <w:t xml:space="preserve"> ByJob, Interviews, Analyze, ScoreAll/One, SaveScoreSettings, Details, SetStatus, Evaluate, Schedule/BulkInterview, Notifications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CvBankController:</w:t>
      </w:r>
      <w:r>
        <w:rPr>
          <w:rFonts w:ascii="Calibri" w:hAnsi="Calibri"/>
          <w:b w:val="0"/>
          <w:i w:val="0"/>
          <w:sz w:val="22"/>
        </w:rPr>
        <w:t xml:space="preserve"> Index, SaveFolderJd, ScoreCvOne, Create/DeleteFolder, MoveToFolder, Upload, Delete, ViewPdf, ExportCsv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BillingController:</w:t>
      </w:r>
      <w:r>
        <w:rPr>
          <w:rFonts w:ascii="Calibri" w:hAnsi="Calibri"/>
          <w:b w:val="0"/>
          <w:i w:val="0"/>
          <w:sz w:val="22"/>
        </w:rPr>
        <w:t xml:space="preserve"> Index, ActivateFreeTrial, CreateOrder, CancelOrder, Checkout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VnPayController:</w:t>
      </w:r>
      <w:r>
        <w:rPr>
          <w:rFonts w:ascii="Calibri" w:hAnsi="Calibri"/>
          <w:b w:val="0"/>
          <w:i w:val="0"/>
          <w:sz w:val="22"/>
        </w:rPr>
        <w:t xml:space="preserve"> CreatePayment, Return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AdminController:</w:t>
      </w:r>
      <w:r>
        <w:rPr>
          <w:rFonts w:ascii="Calibri" w:hAnsi="Calibri"/>
          <w:b w:val="0"/>
          <w:i w:val="0"/>
          <w:sz w:val="22"/>
        </w:rPr>
        <w:t xml:space="preserve"> Index dashboard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UserManagementController:</w:t>
      </w:r>
      <w:r>
        <w:rPr>
          <w:rFonts w:ascii="Calibri" w:hAnsi="Calibri"/>
          <w:b w:val="0"/>
          <w:i w:val="0"/>
          <w:sz w:val="22"/>
        </w:rPr>
        <w:t xml:space="preserve"> Index, LockAccount, UnlockAccount, PromoteCandidate, Details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JobManagementController:</w:t>
      </w:r>
      <w:r>
        <w:rPr>
          <w:rFonts w:ascii="Calibri" w:hAnsi="Calibri"/>
          <w:b w:val="0"/>
          <w:i w:val="0"/>
          <w:sz w:val="22"/>
        </w:rPr>
        <w:t xml:space="preserve"> Index, Details, CloseJob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ApplicationManagementController:</w:t>
      </w:r>
      <w:r>
        <w:rPr>
          <w:rFonts w:ascii="Calibri" w:hAnsi="Calibri"/>
          <w:b w:val="0"/>
          <w:i w:val="0"/>
          <w:sz w:val="22"/>
        </w:rPr>
        <w:t xml:space="preserve"> Index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PaymentManagementController:</w:t>
      </w:r>
      <w:r>
        <w:rPr>
          <w:rFonts w:ascii="Calibri" w:hAnsi="Calibri"/>
          <w:b w:val="0"/>
          <w:i w:val="0"/>
          <w:sz w:val="22"/>
        </w:rPr>
        <w:t xml:space="preserve"> Index, Review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ReportController:</w:t>
      </w:r>
      <w:r>
        <w:rPr>
          <w:rFonts w:ascii="Calibri" w:hAnsi="Calibri"/>
          <w:b w:val="0"/>
          <w:i w:val="0"/>
          <w:sz w:val="22"/>
        </w:rPr>
        <w:t xml:space="preserve"> Index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SkillController:</w:t>
      </w:r>
      <w:r>
        <w:rPr>
          <w:rFonts w:ascii="Calibri" w:hAnsi="Calibri"/>
          <w:b w:val="0"/>
          <w:i w:val="0"/>
          <w:sz w:val="22"/>
        </w:rPr>
        <w:t xml:space="preserve"> Index, Save, Delete</w:t>
      </w:r>
    </w:p>
    <w:p>
      <w:pPr>
        <w:spacing w:after="80" w:line="276" w:lineRule="auto"/>
      </w:pPr>
      <w:r>
        <w:rPr>
          <w:rFonts w:ascii="Calibri" w:hAnsi="Calibri"/>
          <w:b/>
          <w:i w:val="0"/>
          <w:sz w:val="22"/>
        </w:rPr>
        <w:t>RoleController:</w:t>
      </w:r>
      <w:r>
        <w:rPr>
          <w:rFonts w:ascii="Calibri" w:hAnsi="Calibri"/>
          <w:b w:val="0"/>
          <w:i w:val="0"/>
          <w:sz w:val="22"/>
        </w:rPr>
        <w:t xml:space="preserve"> Index, UpdatePermissions</w:t>
      </w:r>
    </w:p>
    <w:p>
      <w:pPr>
        <w:pStyle w:val="Heading1"/>
      </w:pPr>
      <w:r>
        <w:t>8. Từ điển thuật ngữ phải hiểu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Controller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Điểm nhận HTTP request và trả response.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Lớp chứa nghiệp vụ có thể tái sử dụng.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Entity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Đối tượng ánh xạ với bảng database.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DTO/ViewModel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Dữ liệu truyền giữa các lớp hoặc từ form.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DbContext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Cổng làm việc với EF Core và SQL Server.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Claim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Thông tin user được lưu trong phiên xác thực.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Vai trò lớn: Candidate, Recruiter, Admin.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Policy/Permission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Quyền cụ thể như tạo/sửa/xem bài.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Middleware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Thành phần chạy trên pipeline của nhiều request.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Dependency Injection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Framework cấp dependency qua constructor.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async/await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Không khóa thread trong lúc chờ database/network.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LINQ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Cú pháp truy vấn object được EF dịch sang SQL.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Migration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Phiên bản thay đổi schema database.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Anti-forgery token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Chống website khác giả mạo POST bằng phiên của user.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02A43"/>
                <w:sz w:val="18"/>
              </w:rPr>
              <w:t>HMAC-SHA512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Chữ ký kiểm tra callback VNPAY không bị sửa.</w:t>
            </w:r>
          </w:p>
        </w:tc>
      </w:tr>
    </w:tbl>
    <w:p>
      <w:pPr>
        <w:spacing w:after="20"/>
      </w:pPr>
    </w:p>
    <w:p>
      <w:pPr>
        <w:pStyle w:val="Heading1"/>
      </w:pPr>
      <w:r>
        <w:t>9. Checklist trước khi đi bảo vệ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Biết mở Solution và tìm file bằng Ctrl+T/Ctrl+P hoặc Search Solution Explorer.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Nhớ luồng Controller → Service → ARSDbContext → View.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Nhớ CurrentUserId lấy từ ClaimTypes.NameIdentifier.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Nhớ ba filter gói: Active, AI, Pro.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Nhớ Application liên kết Candidate, JobPosting và Resume.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Nhớ VNPAY callback kiểm chữ ký trước khi kích hoạt.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sz w:val="22"/>
        </w:rPr>
        <w:t>Không đọc thuộc từng dòng; hãy giải thích mục đích và luồng dữ liệu.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>Tài liệu tra cứu theo source code hiện tại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7"/>
      </w:rPr>
      <w:t>ARS • SỔ TAY CODE BẢO VỆ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69E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tay code bảo vệ ARS</dc:title>
  <dc:subject>Bản đồ chức năng và vị trí source code</dc:subject>
  <dc:creator>ARS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